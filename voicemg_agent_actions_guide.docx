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0"/>
        </w:rPr>
        <w:t>VoiceMG / STT Servers - Issues and Autonomous Agent Actions</w:t>
      </w:r>
    </w:p>
    <w:p>
      <w:pPr>
        <w:jc w:val="center"/>
      </w:pPr>
      <w:r>
        <w:rPr>
          <w:rFonts w:ascii="Arial" w:hAnsi="Arial"/>
          <w:color w:val="5A5A5A"/>
          <w:sz w:val="20"/>
        </w:rPr>
        <w:t>Simple planning guide for Unified Ops - Phase 2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Scope: the VoiceMG and STT servers already listed in the VoiceMG database. Before automatic restarts are enabled, the exact service names and process names on each server must be confirmed.</w:t>
            </w:r>
          </w:p>
        </w:tc>
      </w:tr>
    </w:tbl>
    <w:p/>
    <w:p>
      <w:pPr>
        <w:pStyle w:val="Heading1"/>
      </w:pPr>
      <w:r>
        <w:t>1. VoiceMG / STT Servers in 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Server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SSH Port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Main Purpose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ccaas-vmg1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10.180.0.76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live-ccaas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VoiceMG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 CCaaS voice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ccaas-vmg2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10.180.0.77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live-ccaas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VoiceMG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 CCaaS voice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ccaas-stt1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10.180.0.93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live-ccaas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 speech-to-text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ccaas-stt2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10.180.0.95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live-ccaas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Live speech-to-text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ai-vmg1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10.180.0.83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ai-ccaas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VoiceMG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 CCaaS voice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ai-vmg2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10.180.0.87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ai-ccaas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VoiceMG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 CCaaS voice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ai-stt1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10.180.0.97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ai-ccaas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 speech-to-text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ai-stt2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10.180.0.98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ai-ccaas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 speech-to-text service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QA-NewAIVMG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10.180.1.230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ai-ccaas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VoiceMG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4204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 / test VoiceMG server</w:t>
            </w:r>
          </w:p>
        </w:tc>
      </w:tr>
    </w:tbl>
    <w:p/>
    <w:p>
      <w:pPr>
        <w:pStyle w:val="Heading1"/>
      </w:pPr>
      <w:r>
        <w:t>2. How the Agent Will Work</w:t>
      </w:r>
    </w:p>
    <w:p>
      <w:pPr>
        <w:jc w:val="center"/>
      </w:pPr>
      <w:r>
        <w:rPr>
          <w:b/>
          <w:color w:val="2F75B5"/>
          <w:sz w:val="22"/>
        </w:rPr>
        <w:t>Monitor -&gt; Detect problem -&gt; Investigate -&gt; Safe action or ask approval -&gt; Perform action -&gt; Recheck -&gt; Save audit log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Monitoring workers collect CPU, RAM, disk, network, call/process and service status.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agent reads the latest metrics and alerts.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agent checks the server again before taking any action.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Safe actions can run automatically only after the team approves the exact rules.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Controlled actions wait for human approval.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Reboot and shutdown are never done by the agent. Only an administrator can do them manually.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After every action, the agent checks if the service and server are healthy again.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Every action is saved in MariaDB with time, server, reason, action and result.</w:t>
      </w:r>
    </w:p>
    <w:p>
      <w:pPr>
        <w:pStyle w:val="Heading1"/>
      </w:pPr>
      <w:r>
        <w:t>3. Possible Issues on VoiceMG / STT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Simple Meaning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Agent Investigation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Server not reachable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server does not answer SSH/network checks.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 or STT service may become unavailable.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reachability, SSH port, network path and last successful poll.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 service stopped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main VoiceMG service/process is not running.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Calls or voice processing may fail.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service/process status, expected port and recent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STT service stopped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Speech-to-text service/process is not running.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Speech transcription stops.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STT process, expected port, recent logs and dependent services.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Voice/STT request timeout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service takes too long to answer.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Calls or transcription become slow or fail.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CPU/RAM, queue, service response time, network and recent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Service hanging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 or STT process is running but does not respond.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Requests stay stuck even though process looks active.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Run health check with timeout, inspect process state and logs, then escalate if still hanging.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 CPU usage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CPU stays very high.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 processing or STT can become slow.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Find top CPU processes, check load and compare with normal usage.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 RAM usage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Most memory is used or swap increases.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Processes may slow down or crash.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memory usage, top processes and whether memory keeps growing.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Disk almost full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Logs, audio files, temporary files or service data use most disk space.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Services may fail to write logs or temporary data.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disk %, approved log/temp paths and recent disk growth.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High network usage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Network traffic is unusually high.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 quality or service response may be affected.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interface usage, errors, connection count and latency.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Packet loss / network instability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Network drops packets or connections.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Calls can break, audio may be poor, STT can fail.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latency, packet loss, interface errors and route to dependent systems.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Port not responding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Expected VoiceMG/STT port is not listening.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 systems cannot connect to the service.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listening ports, service status and firewall/network path.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 process not running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Required call-handling process has stopped.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Calls may not be processed correctly.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approved call process and related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 count / call metric abnormal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Call volume is suddenly zero or very different from normal.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Could mean service, data collection or upstream issue.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Compare with previous period, check service health and monitoring collector.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STT queue stuck / backlog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Speech requests stay in queue too long.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Transcription is delayed.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queue size, worker/process status, CPU/RAM and service response.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Repeated process crash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The same service keeps restarting.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Temporary restart does not solve the root cause.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Count restarts, collect logs and create incident after repeated failures.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Dependency not reachable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VoiceMG/STT cannot reach a required DB, gateway, PBX or API.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Service may run but work incorrectly.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dependent host/port connectivity and error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Agent/monitoring stopped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VoiceMG monitoring data stops updating.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Dashboard shows stale metrics.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monitoring timer/agent, SSH access and last poll time.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SSH login failure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Unified Ops cannot authenticate to the server.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Monitoring and actions cannot run through SSH.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key/credential reference, username, port and access policy.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Log growth too high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Service logs grow quickly.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Disk can become full.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log growth and approved log rotation settings.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QA server agent install failure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Monitoring agent setup on QA-NewAIVMG did not complete correctly.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QA server may not send metrics correctly.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Check install status/log, missing files/services and rerun only approved installation steps.</w:t>
            </w:r>
          </w:p>
        </w:tc>
      </w:tr>
    </w:tbl>
    <w:p/>
    <w:p>
      <w:pPr>
        <w:pStyle w:val="Heading1"/>
      </w:pPr>
      <w:r>
        <w:t>4. Safe Automatic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These can run automatically only after the team approves the exact services, ports, thresholds and retry limits.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2E7D3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Safe Automatic Action</w:t>
            </w:r>
          </w:p>
        </w:tc>
        <w:tc>
          <w:tcPr>
            <w:tcW w:type="dxa" w:w="7200"/>
            <w:vAlign w:val="center"/>
            <w:shd w:fill="2E7D3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What It Does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Health checks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 SSH, expected ports, VoiceMG/STT endpoint and approved service status.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Collect diagnostics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Collect CPU, RAM, disk, network, process list, service status, call/STT metrics and recent logs.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 timeout for health commands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 not let a service check hang forever. Stop the check after the agreed timeout and raise an alert.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one failed health check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Wait briefly and retry once. If it still fails, stop automation and escalate.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monitoring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metric collection again if one poll fails.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Recheck an alert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 the problem is still present before taking action.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allow-listed VoiceMG service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only an exact VoiceMG service approved for automatic restart.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allow-listed STT service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only an exact STT service approved for automatic restart.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monitoring collector/agent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the monitoring component if monitoring itself is stuck.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Reload safe configuration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Reload only a pre-approved service configuration known to be non-disruptive.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Rotate approved logs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Rotate/compress logs only in approved log locations; do not delete unknown files.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Re-run service health check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 port, endpoint and process again after a restart/reload.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 incident / alert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Save server, issue, severity, metrics and investigation result.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Notify team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Send issue and action result to the selected alert channel.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after repeated failure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If retry/restart does not solve it, stop automation and ask a person.</w:t>
            </w:r>
          </w:p>
        </w:tc>
      </w:tr>
    </w:tbl>
    <w:p/>
    <w:p>
      <w:pPr>
        <w:pStyle w:val="Heading1"/>
      </w:pPr>
      <w:r>
        <w:t>5. Human Approval - Controlled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9C6500"/>
                <w:sz w:val="18"/>
              </w:rPr>
              <w:t>The agent can investigate and prepare these actions, but a person must approve before execution.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9C65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Action Requiring Approval</w:t>
            </w:r>
          </w:p>
        </w:tc>
        <w:tc>
          <w:tcPr>
            <w:tcW w:type="dxa" w:w="7200"/>
            <w:vAlign w:val="center"/>
            <w:shd w:fill="9C65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Why Approval Is Needed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 service not on the automatic allow-list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service may affect live calls or transcription.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 PBX / call process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 can interrupt active calls.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 speech-processing worker pool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 can delay or interrupt active transcription jobs.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one confirmed stuck process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PID, user, runtime and impact first; a person approves before stopping it.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Clear a confirmed stuck queue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Queue cleanup can remove or retry work; human confirmation is needed.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or replay failed jobs/messages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create duplicate processing if done incorrectly.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Pause new calls/jobs for maintenance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It directly affects users and traffic.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service timeout or queue limits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Configuration changes affect how live traffic is handled.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Clear approved temporary/audio files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path and size first; a person approves cleanup.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Remove old logs from an approved path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exact files and expected free space first.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a predefined repair/install script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Only team-reviewed scripts can be offered; approval is required before execution.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Fail over service to another VoiceMG/STT server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Traffic movement can affect production calls or speech processing.</w:t>
            </w:r>
          </w:p>
        </w:tc>
      </w:tr>
    </w:tbl>
    <w:p/>
    <w:p>
      <w:pPr>
        <w:pStyle w:val="Heading1"/>
      </w:pPr>
      <w:r>
        <w:t>6. Administrator Manual Only - Agent Must Not Execute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These servers are expected to stay running. The agent can diagnose and alert, but it must never perform these actions.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Admin Manual Action</w:t>
            </w:r>
          </w:p>
        </w:tc>
        <w:tc>
          <w:tcPr>
            <w:tcW w:type="dxa" w:w="7200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Reboot the whole server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Administrator manually decides and performs it only when absolutely necessary.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Shutdown / power off the server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Administrator manual only. Voice/STT servers normally remain running.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kernel / major OS version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affect all voice/STT services and normally needs planned maintenance.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firewall / SSH security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Security-sensitive administrator work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root/admin credentials or SSH keys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Security-sensitive administrator work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Format disk / partition or change important mounts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risk of data loss or service outage.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 production call/audio data or unknown directories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risk of permanent data loss.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Install unknown/unreviewed packages or scripts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must never execute arbitrary generated commands or unknown scripts.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Major telephony/PBX configuration changes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affect live calling and must be handled by the responsible administrator/team.</w:t>
            </w:r>
          </w:p>
        </w:tc>
      </w:tr>
    </w:tbl>
    <w:p/>
    <w:p>
      <w:pPr>
        <w:pStyle w:val="Heading1"/>
      </w:pPr>
      <w:r>
        <w:t>7. Suggested Monitoring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minute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reachable, SSH reachable, critical VoiceMG/STT service status and expected ports.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5 minutes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CPU, RAM, disk, load, network usage, process status and basic call/STT metrics.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15 minutes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Service response time, queue/backlog, restart count, recent critical logs and dependency reachability.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hour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Repeated timeout/hang history, network errors, log growth and recurring incidents.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Daily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Health summary, highest CPU/RAM/disk/network, service failures, call/STT issues and actions taken.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Weekly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Repeated failures, capacity trend and servers needing planned maintenance or scaling review.</w:t>
            </w:r>
          </w:p>
        </w:tc>
      </w:tr>
    </w:tbl>
    <w:p/>
    <w:p>
      <w:pPr>
        <w:pStyle w:val="Heading1"/>
      </w:pPr>
      <w:r>
        <w:t>8. Rules to Configure Before We Enable 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Simple Meaning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Allowed service names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 VoiceMG/STT service/process names the agent may restart automatically on each server.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Expected ports/endpoints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ports and health URLs/commands that prove each service is healthy.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Thresholds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CPU/RAM/disk/network/queue limits and how long they must stay abnormal before alerting.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Command timeout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Maximum time to wait for service/health commands before treating them as hanging.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limit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How many retries/restarts are allowed before the agent stops and escalates.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Human approval list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 actions that require approval, such as stopping a stuck process or clearing a queue.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Admin-only list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Reboot, shutdown, security changes and other actions the agent must never run.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Credential method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 SSH keys or encrypted credential references; never plain-text passwords.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 log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check, alert, approval and action must be saved.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After-action verification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service/port/metric checks that must pass after an action; if they fail, stop and escalate.</w:t>
            </w:r>
          </w:p>
        </w:tc>
      </w:tr>
    </w:tbl>
    <w:p/>
    <w:p>
      <w:pPr>
        <w:pStyle w:val="Heading1"/>
      </w:pPr>
      <w:r>
        <w:t>9. Example Agent Behaviour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Agent Response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VoiceMG service stopped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confirms service is down -&gt; checks logs/server health -&gt; restarts it only if it is allow-listed -&gt; checks port/health again -&gt; saves result. If restart fails, escalate.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STT request timeout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STT service, CPU/RAM, queue, network and logs -&gt; retries health check once -&gt; if still timing out, raises incident. It does not reboot the server.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Voice/STT service is hanging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runs health command with timeout -&gt; command does not finish -&gt; records hang -&gt; checks process/logs -&gt; asks approval if a stuck process needs to be stopped.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Call processing process stopped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exact approved call process and related service -&gt; if allow-listed, restart and recheck -&gt; otherwise request human approval.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STT queue is stuck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backlog and workers -&gt; alerts with queue size and service state -&gt; asks approval before clearing/replaying queue.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Disk is 95% full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identifies approved logs/temp files -&gt; may rotate approved logs -&gt; asks approval before deleting old approved files -&gt; never deletes unknown data.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Server not reachable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retries connection -&gt; checks network path -&gt; marks server unavailable -&gt; alerts team -&gt; no reboot/shutdown action is attempted.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QA agent installation failed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reads install status/log -&gt; identifies missing service/file -&gt; prepares approved repair step -&gt; human approves before re-running installation.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Unified Ops - VoiceMG/STT Agent Planning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