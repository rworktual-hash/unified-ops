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/>
          <w:b/>
          <w:color w:val="17365D"/>
          <w:sz w:val="60"/>
        </w:rPr>
        <w:t>UNIFIED OPS</w:t>
      </w:r>
    </w:p>
    <w:p>
      <w:pPr>
        <w:jc w:val="center"/>
      </w:pPr>
      <w:r>
        <w:rPr>
          <w:rFonts w:ascii="Arial" w:hAnsi="Arial"/>
          <w:b/>
          <w:color w:val="2F75B5"/>
          <w:sz w:val="40"/>
        </w:rPr>
        <w:t>Full Knowledge Transfer (KT) and Project Start Guide</w:t>
      </w:r>
    </w:p>
    <w:p>
      <w:pPr>
        <w:spacing w:before="160"/>
        <w:jc w:val="center"/>
      </w:pPr>
      <w:r>
        <w:rPr>
          <w:rFonts w:ascii="Arial" w:hAnsi="Arial"/>
          <w:color w:val="555555"/>
          <w:sz w:val="22"/>
        </w:rPr>
        <w:t>Simple English | Current Infrastructure | Monitoring | Agents | Guardrails |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7365D"/>
                <w:sz w:val="20"/>
              </w:rPr>
              <w:t>Purpose: This document puts together the important things learned during the infrastructure study and gives a practical plan to start the new Unified Ops project. It does not include any passwords, API tokens or private keys.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scope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Existing environment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main applications on the current application server, plus many target infrastructure servers.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New project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 new Unified Ops application to be built on a new server.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Monitoring approach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Unified Ops connects directly to target servers using approved SSH access and other safe checks.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Agent approach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Start with one main agent/orchestrator with domain tools and strong guardrails.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you will learn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Big picture - what exists today and what Unified Ops should become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Basic concepts learned: frontend, backend, DB, ports, SSH, Nginx, PM2, workers and agents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Current application server and the 5 main applications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 important server/IP inventory grouped by purpose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What each current application does and where its data is stored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New Unified Ops architecture and why each component is needed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Passwords, SSH keys and credentials - where each one is needed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Initial MariaDB design for Unified Ops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Monitoring worker design: Celery + Redis + SSH + metrics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Agent design: one main agent, LangGraph, tools and guardrails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Safe automation, human approval and admin-only actions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Example issue flows, including GPU/NVIDIA timeout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How to start locally and later deploy to the new server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Suggested project folder structure, APIs and development phases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Day-1 checklist and final architecture summary</w:t>
            </w:r>
          </w:p>
        </w:tc>
      </w:tr>
    </w:tbl>
    <w:p>
      <w:pPr>
        <w:spacing w:after="20"/>
      </w:pPr>
    </w:p>
    <w:p>
      <w:pPr>
        <w:pStyle w:val="Heading1"/>
      </w:pPr>
      <w:r>
        <w:t>1. Big Picture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Today: several separate applications monitor different parts of the infrastructure. Goal: build one new Unified Ops application that gives one dashboard, one server inventory, one monitoring layer, alerts, approvals and controlled agent actions.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Today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Future Unified Ops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 Insights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Unified AI/GPU monitoring and actions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VoiceMG monitoring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Unified VoiceMG/STT monitoring and actions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BackupVault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Unified backup/storage monitoring and actions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Email Management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Unified mail/campaign monitoring and actions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Server Inventory / ServerVault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Unified infrastructure inventory and actions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Target design: Server Inventory -&gt; Monitoring Workers -&gt; MariaDB -&gt; FastAPI -&gt; React -&gt; Agent / Approval -&gt; Controlled Executor -&gt; Target Server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new Unified Ops project is one application with several components, not many separate applications.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worker collects data. The agent understands an issue and decides which allowed action should happen.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agent must not have unlimited shell/root freedom. Actions go through guardrails and predefined tools.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Reboot and shutdown should remain administrator-manual-only for production servers that are expected to stay running.</w:t>
      </w:r>
    </w:p>
    <w:p>
      <w:pPr>
        <w:pStyle w:val="Heading1"/>
      </w:pPr>
      <w:r>
        <w:t>2. Important Concepts Learned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Simple meaning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machine or VM that can run many applications/services. One IP does not always mean one physical machine.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Application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complete product such as AI Insights, BackupVault or VoiceMG.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 / Process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running part of an application, for example Nginx, MariaDB, a Node backend or an AI model service.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screen/UI that the user sees. React will be used for Unified Ops.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logic/API layer. FastAPI will receive frontend requests, read/write DB data and coordinate monitoring/actions.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Database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Persistent storage. MariaDB stores servers, metrics, alerts, approvals and audit history.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numbered network entry point for a service, for example MariaDB 3306.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SSH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secure way to log in to a Linux server using IP + SSH port + username + password/key.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Reverse proxy/web traffic router. It connects domains/URLs to backend application ports.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PM2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Process manager used mainly for Node.js backend processes on the current server.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Metric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measured value such as CPU %, RAM %, disk %, GPU %, temperature or service status.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Worker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Follows fixed tasks, for example every 5 minutes collect CPU/RAM/GPU and save it.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Investigates a problem, chooses from allowed actions, asks approval when needed and verifies the result.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Celery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Runs background/scheduled tasks outside normal FastAPI requests.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Redis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Temporary task queue between Celery Beat and Celery Workers.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Public IP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Internet-routable IP.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Private IP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Internal network IP such as 10.x.x.x or 192.168.x.x.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9C6500"/>
                <w:sz w:val="19"/>
              </w:rPr>
              <w:t>Easy memory: Frontend = screen, Backend = brain/API, MariaDB = permanent memory, Celery Worker = scheduled worker, Redis = task queue, Agent = decision brain, Executor = controlled hands.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Current Main Application Server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Current value / understanding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Presentation name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server-management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Private IP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10.180.1.222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Public IP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82.113.72.52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Main application path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/var/www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Main web proxy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Nginx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Main process manager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PM2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Local database service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MariaDB (default port 3306)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Main role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Hosts several web applications/backends and their local databases.</w:t>
            </w:r>
          </w:p>
        </w:tc>
      </w:tr>
    </w:tbl>
    <w:p>
      <w:pPr>
        <w:spacing w:after="20"/>
      </w:pPr>
    </w:p>
    <w:p>
      <w:pPr>
        <w:pStyle w:val="Heading2"/>
      </w:pPr>
      <w:r>
        <w:t>3.1 Five Main Applications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Application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Backend Port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Folder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Main DB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DB location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Insights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aiservers.worktual.tech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5020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/var/www/ai-insights-platform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ai_insights_platform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Local MariaDB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BackupVault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backupvault.worktual.tech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4100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/var/www/backupvault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backupvault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Local MariaDB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voicemg.worktual.tech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/var/www/voicemg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Local MariaDB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Server Inventory / ServerVault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servers.worktual.tech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5010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/var/www/server-inventory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server_inventory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Local MariaDB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 Management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email-management.worktual.tech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5200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/var/www/email-management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worktual_email_campaign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Remote MariaDB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4F6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555555"/>
                <w:sz w:val="18"/>
              </w:rPr>
              <w:t>Important: These are the 5 main applications in the current KT scope. Other PM2 processes also exist on the server, but they are not the first scope for the new Unified Ops build.</w:t>
            </w:r>
          </w:p>
        </w:tc>
      </w:tr>
    </w:tbl>
    <w:p>
      <w:pPr>
        <w:spacing w:after="20"/>
      </w:pPr>
    </w:p>
    <w:p>
      <w:pPr>
        <w:pStyle w:val="Heading2"/>
      </w:pPr>
      <w:r>
        <w:t>3.2 Current Data Flow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Browser -&gt; Domain -&gt; Nginx -&gt; Application Backend Port -&gt; MariaDB / Target Servers -&gt; Response back to Frontend</w:t>
      </w:r>
    </w:p>
    <w:p>
      <w:pPr>
        <w:pStyle w:val="Heading2"/>
      </w:pPr>
      <w:r>
        <w:t>3.3 Existing/Older Data to Treat Carefully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server_inventory is the confirmed live database for the current Server Inventory application.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server_mgmt exists but its current role was not confirmed; treat it as old/unconfirmed until checked.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old Unified Ops / gateway area should not be copied as the new design. The new system should be rebuilt cleanly.</w:t>
      </w:r>
    </w:p>
    <w:p>
      <w:pPr>
        <w:pStyle w:val="Heading1"/>
      </w:pPr>
      <w:r>
        <w:t>4. Important Server and IP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CE4D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No passwords, API tokens, database passwords or private keys are included in this document. Some credentials were visible during earlier inspection; they should be rotated and stored securely.</w:t>
            </w:r>
          </w:p>
        </w:tc>
      </w:tr>
    </w:tbl>
    <w:p>
      <w:pPr>
        <w:spacing w:after="20"/>
      </w:pPr>
    </w:p>
    <w:p>
      <w:pPr>
        <w:pStyle w:val="Heading2"/>
      </w:pPr>
      <w:r>
        <w:t>4.1 AI / GPU and Related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 / Role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SSH Port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AI-GPU-Server-1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173.234.75.165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NVIDIA H100 NVL, 4 GPUs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AI-GPU-Server-2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173.234.75.166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NVIDIA H100 NVL, 4 GPUs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DR-GPU1-148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81.17.61.148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 / DR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NVIDIA H100 NVL, 4 GPUs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DR-GPU1-149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81.17.61.149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 / DR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NVIDIA H100 NVL, 4 GPUs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miniai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82.113.92.40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 AI / Ollama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Ollama/model server using CPU</w:t>
            </w:r>
          </w:p>
        </w:tc>
      </w:tr>
    </w:tbl>
    <w:p>
      <w:pPr>
        <w:spacing w:after="20"/>
      </w:pPr>
    </w:p>
    <w:p>
      <w:pPr>
        <w:pStyle w:val="Heading2"/>
      </w:pPr>
      <w:r>
        <w:t>4.2 VoiceMG / STT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SSH Port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ccaas-vmg1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10.180.0.76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live-ccaas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ccaas-vmg2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10.180.0.77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live-ccaas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ccaas-stt1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10.180.0.93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live-ccaas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ccaas-stt2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10.180.0.95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live-ccaas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STT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4204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ai-vmg1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10.180.0.83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ai-ccaas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ai-vmg2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10.180.0.87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ai-ccaas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ai-stt1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10.180.0.97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ai-ccaas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ai-stt2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10.180.0.98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ai-ccaas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STT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4204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QA-NewAIVMG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10.180.1.230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QA / ai-ccaas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4204</w:t>
            </w:r>
          </w:p>
        </w:tc>
      </w:tr>
    </w:tbl>
    <w:p>
      <w:pPr>
        <w:spacing w:after="20"/>
      </w:pPr>
    </w:p>
    <w:p>
      <w:pPr>
        <w:pStyle w:val="Heading2"/>
      </w:pPr>
      <w:r>
        <w:t>4.3 Nginx / API Gateway / Grafana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DevOps-Nginx1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82.113.92.115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 reverse proxy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DevOps-Nginx-2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82.113.92.118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 reverse proxy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DevOps-Nginx-3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82.113.92.117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 reverse proxy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DevOps-Nginx-4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82.113.92.116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 reverse proxy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DevOps-Nginx-5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82.113.92.119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 reverse proxy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AI-KongAPIGW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82.113.92.106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 Kong API gateway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CCaaS-Kong-APIGW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82.113.92.111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CCaaS Kong API gateway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Grafana Dashboard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82.113.72.19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Monitoring dashboard</w:t>
            </w:r>
          </w:p>
        </w:tc>
      </w:tr>
    </w:tbl>
    <w:p>
      <w:pPr>
        <w:spacing w:after="20"/>
      </w:pPr>
    </w:p>
    <w:p>
      <w:pPr>
        <w:pStyle w:val="Heading2"/>
      </w:pPr>
      <w:r>
        <w:t>4.4 Infrastructure / Application DB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ur-db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10.180.0.201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 DB server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ai-ccaas-db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10.180.0.202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 DB server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campaign-db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10.180.0.203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 / campaign DB server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main DB host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10.180.0.84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MariaDB for Email Management main data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campaign DB host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10.180.0.203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MariaDB campaign-focused data</w:t>
            </w:r>
          </w:p>
        </w:tc>
      </w:tr>
    </w:tbl>
    <w:p>
      <w:pPr>
        <w:spacing w:after="20"/>
      </w:pPr>
    </w:p>
    <w:p>
      <w:pPr>
        <w:pStyle w:val="Heading2"/>
      </w:pPr>
      <w:r>
        <w:t>4.5 BackupVault Source DB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DB Type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Port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mysql-slave-10.180.0.119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10.180.0.119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3306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mysql-slave-10.180.0.211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10.180.0.211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3306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MySQL-Slave-01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10.180.0.212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3306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MySQL-Slave-02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10.180.0.213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MySQL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3306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PostgreSQL-Slave-01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10.180.0.215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PostgreSQL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5432</w:t>
            </w:r>
          </w:p>
        </w:tc>
      </w:tr>
    </w:tbl>
    <w:p>
      <w:pPr>
        <w:spacing w:after="20"/>
      </w:pPr>
    </w:p>
    <w:p>
      <w:pPr>
        <w:pStyle w:val="Heading2"/>
      </w:pPr>
      <w:r>
        <w:t>4.6 Backup / NFS / Remote 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 / Target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Known status/details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Primary DB Backup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10.180.0.90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Primary NFS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About 482G; online when checked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 DB Backup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10.180.0.130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 NFS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About 1.1T; online when checked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10.180.0.150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NFS storage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About 2.5T; online when checked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Worktual-NFS-2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10.180.0.250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NFS storage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About 2.0T; online when checked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Worktual-NFS-1-Backup-1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10.180.0.85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NFS backup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About 1.4T; warning was seen near 88% usage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Worktual-NFS-1-Backup-2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10.180.0.124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NFS backup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About 2.0T; online when checked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Remote Onsite DR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192.168.12.243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SFTP backup target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Active destination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AWS S3 Backup London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eu-west-2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Cloud backup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Bucket: worktual-db-backup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OCI Encrypted Backup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ap-mumbai-1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Cloud backup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Bucket: worktual-db-backup-oci</w:t>
            </w:r>
          </w:p>
        </w:tc>
      </w:tr>
    </w:tbl>
    <w:p>
      <w:pPr>
        <w:spacing w:after="20"/>
      </w:pPr>
    </w:p>
    <w:p>
      <w:pPr>
        <w:pStyle w:val="Heading2"/>
      </w:pPr>
      <w:r>
        <w:t>4.7 Email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IP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EmailServer-Application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82.113.72.84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Mail application server / mail.worktual.tech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EmailServer-Campaign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82.113.72.80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Campaign mail server / mail.worktual.pl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Management main DB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10.180.0.84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Remote MariaDB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Email Management campaign DB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10.180.0.203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Remote MariaDB</w:t>
            </w:r>
          </w:p>
        </w:tc>
      </w:tr>
    </w:tbl>
    <w:p>
      <w:pPr>
        <w:spacing w:after="20"/>
      </w:pPr>
    </w:p>
    <w:p>
      <w:pPr>
        <w:pStyle w:val="Heading1"/>
      </w:pPr>
      <w:r>
        <w:t>5. What the Existing Applications Do</w:t>
      </w:r>
    </w:p>
    <w:p>
      <w:pPr>
        <w:pStyle w:val="Heading2"/>
      </w:pPr>
      <w:r>
        <w:t>5.1 AI Insights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Purpose: monitor AI/GPU servers and AI services.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Local database: ai_insights_platform.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Important stored data includes server inventory, GPU metrics, server metrics, service metrics, alerts/anomalies and health information.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Typical flow: ai_servers inventory -&gt; backend/monitoring logic -&gt; SSH/health checks -&gt; metrics tables -&gt; frontend dashboard.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current logs showed some LLM/Ollama timeout and connection errors, which is why NVIDIA/model timeout handling is important in the new project.</w:t>
      </w:r>
    </w:p>
    <w:p>
      <w:pPr>
        <w:pStyle w:val="Heading2"/>
      </w:pPr>
      <w:r>
        <w:t>5.2 VoiceMG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Purpose: monitor/manage VoiceMG and STT servers for live CCaaS and AI CCaaS.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Local database: voicemg.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Important server data includes IP, SSH port, project/product, role and monitoring/agent status.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new Unified Ops should monitor service/process health, ports, CPU/RAM/disk/network, timeouts, queues and repeated crashes.</w:t>
      </w:r>
    </w:p>
    <w:p>
      <w:pPr>
        <w:pStyle w:val="Heading2"/>
      </w:pPr>
      <w:r>
        <w:t>5.3 BackupVault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Purpose: monitor/manage database backups and storage destinations.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Local database: backupvault.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Sources: MySQL/PostgreSQL servers.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Destinations: NFS/local, remote SFTP, AWS S3 and Oracle OCI Object Storage.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BackupVault database stores metadata/history; actual backup files are stored in the destinations.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Important checks: backup success/failure, hanging jobs, storage %, NFS mounts, replication status, transfer status and cloud destination health.</w:t>
      </w:r>
    </w:p>
    <w:p>
      <w:pPr>
        <w:pStyle w:val="Heading2"/>
      </w:pPr>
      <w:r>
        <w:t>5.4 Server Inventory / ServerVault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Purpose: central infrastructure inventory/dashboard.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Live database: server_inventory.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It stores information about bare-metal servers, Proxmox clusters/hosts/nodes/VMs, Nginx servers, domains, SSL certificates, metrics and other inventory information.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new Unified Ops can use a cleaner unified servers table and keep domain-specific inventory tables only where needed.</w:t>
      </w:r>
    </w:p>
    <w:p>
      <w:pPr>
        <w:pStyle w:val="Heading2"/>
      </w:pPr>
      <w:r>
        <w:t>5.5 Email Management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Purpose: monitor/manage email application and campaign email operations.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Backend runs on server-management, but its MariaDB data is remote.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Main DB host: 10.180.0.84. Campaign DB host: 10.180.0.203.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Important checks: mail service, queue, delivery, campaign health, DB reachability, timeouts and repeated failures.</w:t>
      </w:r>
    </w:p>
    <w:p>
      <w:pPr>
        <w:pStyle w:val="Heading1"/>
      </w:pPr>
      <w:r>
        <w:t>6. New Unified Ops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Recommended: build one application with 4 core components first, then add the agent layer.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Why we need it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React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Dashboard, server list, metrics, alerts, approval buttons, agent results.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 API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Python + FastAPI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Login/auth, APIs, DB access, business logic, approvals and action endpoints.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Database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MariaDB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Persistent storage for servers, metrics, alerts, users, policies, approvals and audit logs.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Background monitoring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Celery Beat + Celery Worker + Redis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Runs scheduled monitoring without blocking normal API requests.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layer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LangGraph + chosen LLM + domain tools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Investigates issues, selects allowed actions and pauses for human approval when required.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Action executor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Controlled Python/SSH functions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Actually performs only predefined approved operations.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Reverse proxy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Publishes frontend/backend behind a domain and HTTPS.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React -&gt; FastAPI -&gt; MariaDB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Celery Beat -&gt; Redis -&gt; Celery Worker -&gt; Target Servers -&gt; Metrics -&gt; MariaDB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Alert -&gt; LangGraph Agent -&gt; Guardrails -&gt; Auto Action OR Human Approval -&gt; Executor -&gt; Recheck -&gt; Audit Log</w:t>
      </w:r>
    </w:p>
    <w:p>
      <w:pPr>
        <w:pStyle w:val="Heading2"/>
      </w:pPr>
      <w:r>
        <w:t>6.1 Why not make 5 separate new applications?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Unified Ops should be one product with one login, one database, one frontend and one backend.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GPU, Voice, Backup, Email and Infrastructure are domains/modules inside the same product.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This makes permissions, alerts, approvals, audit logs and maintenance easier.</w:t>
      </w:r>
    </w:p>
    <w:p>
      <w:pPr>
        <w:pStyle w:val="Heading1"/>
      </w:pPr>
      <w:r>
        <w:t>7. Passwords, Keys and Credentials - Where They Are Needed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Connects to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Credential needed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Where it should live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React Frontend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FastAPI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server password / no SSH key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 gets only API URL/token for user session.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FastAPI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MariaDB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DB username + DB password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Protected environment/secret on Unified Ops server.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Celery Worker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MariaDB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DB username + DB password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Protected environment/secret.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Celery Worker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Target Linux servers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SSH private key preferred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Protected server key/secret store; DB stores only credential reference.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Action tools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 raw root password inside prompt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calls controlled tools; executor uses key securely.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Redis/Celery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Redis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Redis password in production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Protected environment/secret.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Nginx HTTPS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TLS/SSL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SSL private key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Protected Nginx/certificate path.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CE4D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Never put real passwords, private SSH keys or API tokens in React code, Git commits, agent prompts, normal application logs or the servers table.</w:t>
            </w:r>
          </w:p>
        </w:tc>
      </w:tr>
    </w:tbl>
    <w:p>
      <w:pPr>
        <w:spacing w:after="20"/>
      </w:pPr>
    </w:p>
    <w:p>
      <w:pPr>
        <w:pStyle w:val="Heading2"/>
      </w:pPr>
      <w:r>
        <w:t>7.1 Recommended SSH Model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Unified Ops private SSH key -&gt; matches public key on target server -&gt; Celery/Executor connects without typing a password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Prefer a dedicated monitoring/action user instead of unrestricted root where possible.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Give that account only the commands/services it needs.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MariaDB servers table stores credential_ref such as gpu_key_1, not the private key itself.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executor resolves credential_ref to the protected key when it needs to connect.</w:t>
      </w:r>
    </w:p>
    <w:p>
      <w:pPr>
        <w:pStyle w:val="Heading1"/>
      </w:pPr>
      <w:r>
        <w:t>8. Initial MariaDB Design for Unified 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7365D"/>
                <w:sz w:val="18"/>
              </w:rPr>
              <w:t>Start with one MariaDB database, for example: unified_ops.</w:t>
            </w:r>
          </w:p>
        </w:tc>
      </w:tr>
    </w:tbl>
    <w:p>
      <w:pPr>
        <w:spacing w:after="20"/>
      </w:pPr>
    </w:p>
    <w:p>
      <w:pPr>
        <w:pStyle w:val="Heading2"/>
      </w:pPr>
      <w:r>
        <w:t>8.1 Phase 1 Core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Login users and roles.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name, IP, SSH port, username, type, project, active flag and credential reference.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server_metrics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CPU, RAM, disk, load, network, uptime and timestamp.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gpu_metrics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 utilisation, VRAM, temperature, power/error status and timestamp.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service_status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Status of Nginx, PM2 apps, VoiceMG, STT, DB, model services and other tracked services.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alerts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Detected issues, severity, status, server, first/last seen time.</w:t>
            </w:r>
          </w:p>
        </w:tc>
      </w:tr>
    </w:tbl>
    <w:p>
      <w:pPr>
        <w:spacing w:after="20"/>
      </w:pPr>
    </w:p>
    <w:p>
      <w:pPr>
        <w:pStyle w:val="Heading2"/>
      </w:pPr>
      <w:r>
        <w:t>8.2 Phase 2 Agent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agent_actions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What action was suggested/executed, reason, result and verification.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approval_requests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Actions waiting for human approval/rejection.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agent_policies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Guardrails: auto-safe, approval-required and admin-only actions.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audit_logs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Important login/config/action history.</w:t>
            </w:r>
          </w:p>
        </w:tc>
      </w:tr>
    </w:tbl>
    <w:p>
      <w:pPr>
        <w:spacing w:after="20"/>
      </w:pPr>
    </w:p>
    <w:p>
      <w:pPr>
        <w:pStyle w:val="Heading2"/>
      </w:pPr>
      <w:r>
        <w:t>8.3 Example servers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server_name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AI-GPU-Server-1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ip_address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173.234.75.165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ssh_port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4204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ssh_username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approved-monitor-user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credential_ref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gpu_key_1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server_type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gpu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project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ai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is_active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1 / true</w:t>
            </w:r>
          </w:p>
        </w:tc>
      </w:tr>
    </w:tbl>
    <w:p>
      <w:pPr>
        <w:spacing w:after="20"/>
      </w:pPr>
    </w:p>
    <w:p>
      <w:pPr>
        <w:pStyle w:val="Heading1"/>
      </w:pPr>
      <w:r>
        <w:t>9. Monitoring Worker Design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Celery Beat -&gt; Redis -&gt; Celery Worker -&gt; Read servers table -&gt; SSH/connect -&gt; Run safe checks -&gt; Parse output -&gt; Save metrics -&gt; Create alert if needed</w:t>
      </w:r>
    </w:p>
    <w:p>
      <w:pPr>
        <w:pStyle w:val="Heading2"/>
      </w:pPr>
      <w:r>
        <w:t>9.1 What Celery Does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Celery runs background work so FastAPI can stay fast.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Celery Beat decides when a scheduled task should run.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Celery Worker performs the task.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Redis temporarily holds the task between Beat and Worker.</w:t>
      </w:r>
    </w:p>
    <w:p>
      <w:pPr>
        <w:pStyle w:val="Heading2"/>
      </w:pPr>
      <w:r>
        <w:t>9.2 What the Worker Collects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Examples of read-only 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 / load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uptime, top/mpstat style 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RAM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free -m / memory information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df -h / inode 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GPU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nvidia-smi with a command timeout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systemctl status / approved service 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PM2 apps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pm2 list / status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Ports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 -lntp or direct TCP/HTTP health 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Network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interface state, latency/reachability, connection failures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Logs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small recent approved log tail, not unlimited log reading</w:t>
            </w:r>
          </w:p>
        </w:tc>
      </w:tr>
    </w:tbl>
    <w:p>
      <w:pPr>
        <w:spacing w:after="20"/>
      </w:pPr>
    </w:p>
    <w:p>
      <w:pPr>
        <w:pStyle w:val="Heading2"/>
      </w:pPr>
      <w:r>
        <w:t>9.3 Suggested Monitoring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Typical 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minute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reachable, critical service/port status.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5 minutes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CPU, RAM, disk, load, GPU, network, main services.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15 minutes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Detailed process/service health, queues, restart counts, recent critical errors.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hour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Repeated failures, trend checks, disk growth, stale metrics.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Daily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Health summary, incidents, agent actions and unresolved issues.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Weekly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Capacity trend and repeated-problem review.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9C6500"/>
                <w:sz w:val="18"/>
              </w:rPr>
              <w:t>Worker = fixed task executor. It does not decide freely. Example: every 5 minutes, connect to each active server, collect metrics, save them.</w:t>
            </w:r>
          </w:p>
        </w:tc>
      </w:tr>
    </w:tbl>
    <w:p>
      <w:pPr>
        <w:spacing w:after="20"/>
      </w:pPr>
    </w:p>
    <w:p>
      <w:pPr>
        <w:pStyle w:val="Heading1"/>
      </w:pPr>
      <w:r>
        <w:t>10. Agent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Recommended first version: ONE main Unified Ops agent/orchestrator with domain-specific tools. Do not start with many independent agents.</w:t>
            </w:r>
          </w:p>
        </w:tc>
      </w:tr>
    </w:tbl>
    <w:p>
      <w:pPr>
        <w:spacing w:after="20"/>
      </w:pP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Main Agent -&gt; GPU Tools | Voice Tools | Backup Tools | Email Tools | Infrastructure Tools</w:t>
      </w:r>
    </w:p>
    <w:p>
      <w:pPr>
        <w:pStyle w:val="Heading2"/>
      </w:pPr>
      <w:r>
        <w:t>10.1 Why LangGraph?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Your agent is not only question -&gt; answer. It needs a controlled workflow.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LangGraph is useful for steps such as investigate -&gt; decide -&gt; guardrail check -&gt; wait for approval -&gt; execute -&gt; verify -&gt; log.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It can pause while waiting for human approval and continue afterward.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LLM helps reason about the issue, but policy code decides what it is allowed to execute.</w:t>
      </w:r>
    </w:p>
    <w:p>
      <w:pPr>
        <w:pStyle w:val="Heading2"/>
      </w:pPr>
      <w:r>
        <w:t>10.2 Domain Tools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Examples of tools the agent may call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/ GPU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check_gpu, check_nvidia, check_model_service, check_gpu_logs, restart_approved_ai_service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 / STT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check_voice_service, check_stt, check_ports, check_queue, restart_approved_voice_service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BackupVault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check_backup_job, check_nfs, check_storage, check_s3, check_oci, retry_approved_backup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check_mail_service, check_mail_queue, check_campaign, check_db_reachability, retry_approved_mail_action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Infrastructure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check_nginx, nginx_config_test, check_kong, check_pm2, check_grafana, check_db, restart_approved_app</w:t>
            </w:r>
          </w:p>
        </w:tc>
      </w:tr>
    </w:tbl>
    <w:p>
      <w:pPr>
        <w:spacing w:after="20"/>
      </w:pPr>
    </w:p>
    <w:p>
      <w:pPr>
        <w:pStyle w:val="Heading2"/>
      </w:pPr>
      <w:r>
        <w:t>10.3 Important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CE4D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Bad: LLM receives root password and runs any shell command it wants. Good: LLM selects a predefined tool -&gt; guardrail checks policy -&gt; executor runs only the allowed command.</w:t>
            </w:r>
          </w:p>
        </w:tc>
      </w:tr>
    </w:tbl>
    <w:p>
      <w:pPr>
        <w:spacing w:after="20"/>
      </w:pPr>
    </w:p>
    <w:p>
      <w:pPr>
        <w:pStyle w:val="Heading1"/>
      </w:pPr>
      <w:r>
        <w:t>11. Guardrails and Action Levels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Safe Automatic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run automatically after team approves exact rules.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Health checks, retries, metric recollection, approved service restart, safe Nginx reload, alert creation, verification.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Human Approval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prepares evidence and waits for Approve/Reject.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confirmed stuck process, restart non-allowlisted service, clear approved temp/log files, remount NFS, change timeout/queue setting, fail over workload.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Administrator Manual Only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must never execute; it only diagnoses and alerts.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Whole-server reboot/shutdown, GPU reset, NVIDIA/CUDA upgrade, destructive DB/storage operations, major security changes, arbitrary scripts.</w:t>
            </w:r>
          </w:p>
        </w:tc>
      </w:tr>
    </w:tbl>
    <w:p>
      <w:pPr>
        <w:spacing w:after="20"/>
      </w:pPr>
    </w:p>
    <w:p>
      <w:pPr>
        <w:pStyle w:val="Heading2"/>
      </w:pPr>
      <w:r>
        <w:t>11.1 Basic Guardrails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Only connect to approved server IDs/IPs from the database.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Only use approved credential references.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Only run approved tools/commands.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Only restart allow-listed services automatically.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Use command timeouts so checks cannot hang forever.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Use retry limits; after repeated failure, stop and escalate.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Never delete unknown files.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Never reboot/shutdown production servers automatically.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Always verify after an action.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Always record an audit log with who/what/why/result.</w:t>
      </w:r>
    </w:p>
    <w:p>
      <w:pPr>
        <w:pStyle w:val="Heading1"/>
      </w:pPr>
      <w:r>
        <w:t>12. Example Issue Flows</w:t>
      </w:r>
    </w:p>
    <w:p>
      <w:pPr>
        <w:pStyle w:val="Heading2"/>
      </w:pPr>
      <w:r>
        <w:t>12.1 GPU / NVIDIA Timeout or Hanging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Worker runs NVIDIA check with timeout -&gt; command hangs -&gt; stop waiting -&gt; retry once -&gt; create alert -&gt; agent checks driver/GPU/process/logs -&gt; guardrail -&gt; alert admin or approved action -&gt; recheck -&gt; log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Do not let nvidia-smi hang forever. Run it with an agreed command timeout.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If it times out, retry once after a short wait.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If it still hangs, collect safe diagnostic information and create a high-priority GPU incident.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Do not automatically GPU-reset, reboot or update NVIDIA drivers.</w:t>
      </w:r>
    </w:p>
    <w:p>
      <w:pPr>
        <w:pStyle w:val="Heading2"/>
      </w:pPr>
      <w:r>
        <w:t>12.2 Approved AI Service Stops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Worker detects service down -&gt; agent confirms -&gt; checks logs/resources -&gt; service is allow-listed -&gt; executor restarts -&gt; wait -&gt; health check -&gt; success/failure -&gt; audit log</w:t>
      </w:r>
    </w:p>
    <w:p>
      <w:pPr>
        <w:pStyle w:val="Heading2"/>
      </w:pPr>
      <w:r>
        <w:t>12.3 Voice/STT Service Hangs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Health check times out -&gt; agent checks process/queue/logs -&gt; if safe allow-listed service restart is approved, restart -&gt; otherwise create human approval -&gt; recheck</w:t>
      </w:r>
    </w:p>
    <w:p>
      <w:pPr>
        <w:pStyle w:val="Heading2"/>
      </w:pPr>
      <w:r>
        <w:t>12.4 Backup Job Fails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Backup failed -&gt; check source DB + destination + disk + job log -&gt; temporary issue? -&gt; retry approved job once -&gt; verify backup -&gt; if repeated failure, escalate</w:t>
      </w:r>
    </w:p>
    <w:p>
      <w:pPr>
        <w:pStyle w:val="Heading2"/>
      </w:pPr>
      <w:r>
        <w:t>12.5 Email Queue / Delivery Problem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Mail queue grows / delivery errors -&gt; check mail service + queue + remote DB + network -&gt; approved retry/restart if safe -&gt; otherwise approval/admin -&gt; verify delivery health</w:t>
      </w:r>
    </w:p>
    <w:p>
      <w:pPr>
        <w:pStyle w:val="Heading2"/>
      </w:pPr>
      <w:r>
        <w:t>12.6 Nginx 502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Nginx returns 502 -&gt; check Nginx -&gt; check upstream backend port -&gt; backend down? -&gt; restart allow-listed backend -&gt; recheck URL -&gt; log result</w:t>
      </w:r>
    </w:p>
    <w:p>
      <w:pPr>
        <w:pStyle w:val="Heading1"/>
      </w:pPr>
      <w:r>
        <w:t>13. How to Start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2F0D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You do not need to wait for the new server. Build locally first, keep the code in Git, then deploy the same project to the new Unified Ops server.</w:t>
            </w:r>
          </w:p>
        </w:tc>
      </w:tr>
    </w:tbl>
    <w:p>
      <w:pPr>
        <w:spacing w:after="20"/>
      </w:pPr>
    </w:p>
    <w:p>
      <w:pPr>
        <w:pStyle w:val="Heading2"/>
      </w:pPr>
      <w:r>
        <w:t>13.1 Local Development First</w:t>
      </w:r>
    </w:p>
    <w:p>
      <w:pPr>
        <w:spacing w:after="20"/>
        <w:ind w:left="115"/>
      </w:pPr>
      <w:r>
        <w:rPr>
          <w:rFonts w:ascii="Arial" w:hAnsi="Arial"/>
          <w:sz w:val="18"/>
        </w:rPr>
        <w:t>1. Create the React frontend.</w:t>
      </w:r>
    </w:p>
    <w:p>
      <w:pPr>
        <w:spacing w:after="20"/>
        <w:ind w:left="115"/>
      </w:pPr>
      <w:r>
        <w:rPr>
          <w:rFonts w:ascii="Arial" w:hAnsi="Arial"/>
          <w:sz w:val="18"/>
        </w:rPr>
        <w:t>2. Create the FastAPI backend.</w:t>
      </w:r>
    </w:p>
    <w:p>
      <w:pPr>
        <w:spacing w:after="20"/>
        <w:ind w:left="115"/>
      </w:pPr>
      <w:r>
        <w:rPr>
          <w:rFonts w:ascii="Arial" w:hAnsi="Arial"/>
          <w:sz w:val="18"/>
        </w:rPr>
        <w:t>3. Install/use a local MariaDB database for development.</w:t>
      </w:r>
    </w:p>
    <w:p>
      <w:pPr>
        <w:spacing w:after="20"/>
        <w:ind w:left="115"/>
      </w:pPr>
      <w:r>
        <w:rPr>
          <w:rFonts w:ascii="Arial" w:hAnsi="Arial"/>
          <w:sz w:val="18"/>
        </w:rPr>
        <w:t>4. Create the servers table and first APIs.</w:t>
      </w:r>
    </w:p>
    <w:p>
      <w:pPr>
        <w:spacing w:after="20"/>
        <w:ind w:left="115"/>
      </w:pPr>
      <w:r>
        <w:rPr>
          <w:rFonts w:ascii="Arial" w:hAnsi="Arial"/>
          <w:sz w:val="18"/>
        </w:rPr>
        <w:t>5. Build add/list server screens.</w:t>
      </w:r>
    </w:p>
    <w:p>
      <w:pPr>
        <w:spacing w:after="20"/>
        <w:ind w:left="115"/>
      </w:pPr>
      <w:r>
        <w:rPr>
          <w:rFonts w:ascii="Arial" w:hAnsi="Arial"/>
          <w:sz w:val="18"/>
        </w:rPr>
        <w:t>6. Add SSH connectivity test using a safe test server/account.</w:t>
      </w:r>
    </w:p>
    <w:p>
      <w:pPr>
        <w:spacing w:after="20"/>
        <w:ind w:left="115"/>
      </w:pPr>
      <w:r>
        <w:rPr>
          <w:rFonts w:ascii="Arial" w:hAnsi="Arial"/>
          <w:sz w:val="18"/>
        </w:rPr>
        <w:t>7. Add the first monitoring worker.</w:t>
      </w:r>
    </w:p>
    <w:p>
      <w:pPr>
        <w:spacing w:after="20"/>
        <w:ind w:left="115"/>
      </w:pPr>
      <w:r>
        <w:rPr>
          <w:rFonts w:ascii="Arial" w:hAnsi="Arial"/>
          <w:sz w:val="18"/>
        </w:rPr>
        <w:t>8. Add CPU/RAM/disk metrics.</w:t>
      </w:r>
    </w:p>
    <w:p>
      <w:pPr>
        <w:spacing w:after="20"/>
        <w:ind w:left="115"/>
      </w:pPr>
      <w:r>
        <w:rPr>
          <w:rFonts w:ascii="Arial" w:hAnsi="Arial"/>
          <w:sz w:val="18"/>
        </w:rPr>
        <w:t>9. Add GPU metrics.</w:t>
      </w:r>
    </w:p>
    <w:p>
      <w:pPr>
        <w:spacing w:after="20"/>
        <w:ind w:left="115"/>
      </w:pPr>
      <w:r>
        <w:rPr>
          <w:rFonts w:ascii="Arial" w:hAnsi="Arial"/>
          <w:sz w:val="18"/>
        </w:rPr>
        <w:t>10. Add alerts.</w:t>
      </w:r>
    </w:p>
    <w:p>
      <w:pPr>
        <w:spacing w:after="20"/>
        <w:ind w:left="115"/>
      </w:pPr>
      <w:r>
        <w:rPr>
          <w:rFonts w:ascii="Arial" w:hAnsi="Arial"/>
          <w:sz w:val="18"/>
        </w:rPr>
        <w:t>11. Only after monitoring is stable, add LangGraph agent, policies and approvals.</w:t>
      </w:r>
    </w:p>
    <w:p>
      <w:pPr>
        <w:pStyle w:val="Heading2"/>
      </w:pPr>
      <w:r>
        <w:t>13.2 When the New Server Is Provided</w:t>
      </w:r>
    </w:p>
    <w:p>
      <w:pPr>
        <w:spacing w:after="20"/>
        <w:ind w:left="115"/>
      </w:pPr>
      <w:r>
        <w:rPr>
          <w:rFonts w:ascii="Arial" w:hAnsi="Arial"/>
          <w:sz w:val="18"/>
        </w:rPr>
        <w:t>1. SSH into the new Unified Ops server.</w:t>
      </w:r>
    </w:p>
    <w:p>
      <w:pPr>
        <w:spacing w:after="20"/>
        <w:ind w:left="115"/>
      </w:pPr>
      <w:r>
        <w:rPr>
          <w:rFonts w:ascii="Arial" w:hAnsi="Arial"/>
          <w:sz w:val="18"/>
        </w:rPr>
        <w:t>2. Create a non-personal deployment/application account if your server team requires it.</w:t>
      </w:r>
    </w:p>
    <w:p>
      <w:pPr>
        <w:spacing w:after="20"/>
        <w:ind w:left="115"/>
      </w:pPr>
      <w:r>
        <w:rPr>
          <w:rFonts w:ascii="Arial" w:hAnsi="Arial"/>
          <w:sz w:val="18"/>
        </w:rPr>
        <w:t>3. Install Python, Node.js, MariaDB, Redis and Nginx.</w:t>
      </w:r>
    </w:p>
    <w:p>
      <w:pPr>
        <w:spacing w:after="20"/>
        <w:ind w:left="115"/>
      </w:pPr>
      <w:r>
        <w:rPr>
          <w:rFonts w:ascii="Arial" w:hAnsi="Arial"/>
          <w:sz w:val="18"/>
        </w:rPr>
        <w:t>4. Clone the Git repository.</w:t>
      </w:r>
    </w:p>
    <w:p>
      <w:pPr>
        <w:spacing w:after="20"/>
        <w:ind w:left="115"/>
      </w:pPr>
      <w:r>
        <w:rPr>
          <w:rFonts w:ascii="Arial" w:hAnsi="Arial"/>
          <w:sz w:val="18"/>
        </w:rPr>
        <w:t>5. Create the production unified_ops database and DB user.</w:t>
      </w:r>
    </w:p>
    <w:p>
      <w:pPr>
        <w:spacing w:after="20"/>
        <w:ind w:left="115"/>
      </w:pPr>
      <w:r>
        <w:rPr>
          <w:rFonts w:ascii="Arial" w:hAnsi="Arial"/>
          <w:sz w:val="18"/>
        </w:rPr>
        <w:t>6. Create protected environment variables/secrets.</w:t>
      </w:r>
    </w:p>
    <w:p>
      <w:pPr>
        <w:spacing w:after="20"/>
        <w:ind w:left="115"/>
      </w:pPr>
      <w:r>
        <w:rPr>
          <w:rFonts w:ascii="Arial" w:hAnsi="Arial"/>
          <w:sz w:val="18"/>
        </w:rPr>
        <w:t>7. Install backend dependencies and run FastAPI as a managed service.</w:t>
      </w:r>
    </w:p>
    <w:p>
      <w:pPr>
        <w:spacing w:after="20"/>
        <w:ind w:left="115"/>
      </w:pPr>
      <w:r>
        <w:rPr>
          <w:rFonts w:ascii="Arial" w:hAnsi="Arial"/>
          <w:sz w:val="18"/>
        </w:rPr>
        <w:t>8. Start Celery Worker and Celery Beat as managed services.</w:t>
      </w:r>
    </w:p>
    <w:p>
      <w:pPr>
        <w:spacing w:after="20"/>
        <w:ind w:left="115"/>
      </w:pPr>
      <w:r>
        <w:rPr>
          <w:rFonts w:ascii="Arial" w:hAnsi="Arial"/>
          <w:sz w:val="18"/>
        </w:rPr>
        <w:t>9. Build the React frontend.</w:t>
      </w:r>
    </w:p>
    <w:p>
      <w:pPr>
        <w:spacing w:after="20"/>
        <w:ind w:left="115"/>
      </w:pPr>
      <w:r>
        <w:rPr>
          <w:rFonts w:ascii="Arial" w:hAnsi="Arial"/>
          <w:sz w:val="18"/>
        </w:rPr>
        <w:t>10. Configure Nginx for frontend/API and HTTPS.</w:t>
      </w:r>
    </w:p>
    <w:p>
      <w:pPr>
        <w:spacing w:after="20"/>
        <w:ind w:left="115"/>
      </w:pPr>
      <w:r>
        <w:rPr>
          <w:rFonts w:ascii="Arial" w:hAnsi="Arial"/>
          <w:sz w:val="18"/>
        </w:rPr>
        <w:t>11. Install/approve the SSH public key on each target server.</w:t>
      </w:r>
    </w:p>
    <w:p>
      <w:pPr>
        <w:spacing w:after="20"/>
        <w:ind w:left="115"/>
      </w:pPr>
      <w:r>
        <w:rPr>
          <w:rFonts w:ascii="Arial" w:hAnsi="Arial"/>
          <w:sz w:val="18"/>
        </w:rPr>
        <w:t>12. Add target server records to MariaDB.</w:t>
      </w:r>
    </w:p>
    <w:p>
      <w:pPr>
        <w:spacing w:after="20"/>
        <w:ind w:left="115"/>
      </w:pPr>
      <w:r>
        <w:rPr>
          <w:rFonts w:ascii="Arial" w:hAnsi="Arial"/>
          <w:sz w:val="18"/>
        </w:rPr>
        <w:t>13. Test one server first, then gradually enable the rest.</w:t>
      </w:r>
    </w:p>
    <w:p>
      <w:pPr>
        <w:pStyle w:val="Heading1"/>
      </w:pPr>
      <w:r>
        <w:t>14. Suggested Project Structure and APIs</w:t>
      </w:r>
    </w:p>
    <w:p>
      <w:pPr>
        <w:pStyle w:val="Heading2"/>
      </w:pPr>
      <w:r>
        <w:t>14.1 Folder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frontend/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React UI.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backend/app/main.py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FastAPI application start point.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backend/app/api/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API routes such as servers, metrics, alerts, approvals.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backend/app/db/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MariaDB connection/session code.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backend/app/models/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Database models.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backend/app/services/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Business logic.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backend/app/monitoring/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SSH collectors and metric parsing.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backend/app/tasks/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Celery tasks.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backend/app/agents/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LangGraph workflow and domain tools.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backend/app/policies/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Guardrails and action permissions.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backend/app/executors/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Controlled SSH/service action functions.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.env.example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Names of required environment variables, never real secrets.</w:t>
            </w:r>
          </w:p>
        </w:tc>
      </w:tr>
    </w:tbl>
    <w:p>
      <w:pPr>
        <w:spacing w:after="20"/>
      </w:pPr>
    </w:p>
    <w:p>
      <w:pPr>
        <w:pStyle w:val="Heading2"/>
      </w:pPr>
      <w:r>
        <w:t>14.2 First APIs to Build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API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 /servers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 server to Unified Ops.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 /servers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 servers.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 /servers/{id}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Show one server.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 /servers/{id}/test-connection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Safe SSH/connection test.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 /servers/{id}/metrics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Read recent metrics.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 /alerts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 alerts.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 /approvals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List actions waiting for human approval.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 /approvals/{id}/approve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Approve a controlled action.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 /approvals/{id}/reject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Reject a controlled action.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GET /agent-actions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View agent/action audit history.</w:t>
            </w:r>
          </w:p>
        </w:tc>
      </w:tr>
    </w:tbl>
    <w:p>
      <w:pPr>
        <w:spacing w:after="20"/>
      </w:pPr>
    </w:p>
    <w:p>
      <w:pPr>
        <w:pStyle w:val="Heading2"/>
      </w:pPr>
      <w:r>
        <w:t>14.3 Development Phases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Goal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Phase 1 - Foundation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React + FastAPI + MariaDB + users/servers CRUD.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Phase 2 - Connectivity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Secure SSH key model + connection test + server inventory.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Phase 3 - Monitoring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Celery + Redis + CPU/RAM/disk/network/GPU/service collectors.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Phase 4 - Alerts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Threshold rules, incidents, dashboard history.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Phase 5 - Agent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LangGraph main agent + domain tools + safe diagnosis.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Phase 6 - Approvals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Approve/Reject UI + controlled executor + audit logs.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Phase 7 - Production hardening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Permissions, secret management, monitoring, backups, HTTPS and operational testing.</w:t>
            </w:r>
          </w:p>
        </w:tc>
      </w:tr>
    </w:tbl>
    <w:p>
      <w:pPr>
        <w:spacing w:after="20"/>
      </w:pPr>
    </w:p>
    <w:p>
      <w:pPr>
        <w:pStyle w:val="Heading1"/>
      </w:pPr>
      <w:r>
        <w:t>15. What to Build First - Day 1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FF2CC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9C6500"/>
                <w:sz w:val="19"/>
              </w:rPr>
              <w:t>Do not start with the agent. First prove that one server can be stored, connected to, monitored and shown in the frontend.</w:t>
            </w:r>
          </w:p>
        </w:tc>
      </w:tr>
    </w:tbl>
    <w:p>
      <w:pPr>
        <w:spacing w:after="20"/>
      </w:pPr>
    </w:p>
    <w:p>
      <w:pPr>
        <w:spacing w:after="20"/>
        <w:ind w:left="115"/>
      </w:pPr>
      <w:r>
        <w:rPr>
          <w:rFonts w:ascii="Arial" w:hAnsi="Arial"/>
          <w:sz w:val="18"/>
        </w:rPr>
        <w:t>1. Create project folders: frontend and backend.</w:t>
      </w:r>
    </w:p>
    <w:p>
      <w:pPr>
        <w:spacing w:after="20"/>
        <w:ind w:left="115"/>
      </w:pPr>
      <w:r>
        <w:rPr>
          <w:rFonts w:ascii="Arial" w:hAnsi="Arial"/>
          <w:sz w:val="18"/>
        </w:rPr>
        <w:t>2. Create a FastAPI hello/health API.</w:t>
      </w:r>
    </w:p>
    <w:p>
      <w:pPr>
        <w:spacing w:after="20"/>
        <w:ind w:left="115"/>
      </w:pPr>
      <w:r>
        <w:rPr>
          <w:rFonts w:ascii="Arial" w:hAnsi="Arial"/>
          <w:sz w:val="18"/>
        </w:rPr>
        <w:t>3. Create local MariaDB database unified_ops.</w:t>
      </w:r>
    </w:p>
    <w:p>
      <w:pPr>
        <w:spacing w:after="20"/>
        <w:ind w:left="115"/>
      </w:pPr>
      <w:r>
        <w:rPr>
          <w:rFonts w:ascii="Arial" w:hAnsi="Arial"/>
          <w:sz w:val="18"/>
        </w:rPr>
        <w:t>4. Create the servers table.</w:t>
      </w:r>
    </w:p>
    <w:p>
      <w:pPr>
        <w:spacing w:after="20"/>
        <w:ind w:left="115"/>
      </w:pPr>
      <w:r>
        <w:rPr>
          <w:rFonts w:ascii="Arial" w:hAnsi="Arial"/>
          <w:sz w:val="18"/>
        </w:rPr>
        <w:t>5. Create POST /servers and GET /servers.</w:t>
      </w:r>
    </w:p>
    <w:p>
      <w:pPr>
        <w:spacing w:after="20"/>
        <w:ind w:left="115"/>
      </w:pPr>
      <w:r>
        <w:rPr>
          <w:rFonts w:ascii="Arial" w:hAnsi="Arial"/>
          <w:sz w:val="18"/>
        </w:rPr>
        <w:t>6. Create a simple React page that lists servers.</w:t>
      </w:r>
    </w:p>
    <w:p>
      <w:pPr>
        <w:spacing w:after="20"/>
        <w:ind w:left="115"/>
      </w:pPr>
      <w:r>
        <w:rPr>
          <w:rFonts w:ascii="Arial" w:hAnsi="Arial"/>
          <w:sz w:val="18"/>
        </w:rPr>
        <w:t>7. Add one test server record with IP, SSH port, username and credential_ref.</w:t>
      </w:r>
    </w:p>
    <w:p>
      <w:pPr>
        <w:spacing w:after="20"/>
        <w:ind w:left="115"/>
      </w:pPr>
      <w:r>
        <w:rPr>
          <w:rFonts w:ascii="Arial" w:hAnsi="Arial"/>
          <w:sz w:val="18"/>
        </w:rPr>
        <w:t>8. Add a safe SSH connection test.</w:t>
      </w:r>
    </w:p>
    <w:p>
      <w:pPr>
        <w:spacing w:after="20"/>
        <w:ind w:left="115"/>
      </w:pPr>
      <w:r>
        <w:rPr>
          <w:rFonts w:ascii="Arial" w:hAnsi="Arial"/>
          <w:sz w:val="18"/>
        </w:rPr>
        <w:t>9. After connection works, add one metric collector such as RAM or disk.</w:t>
      </w:r>
    </w:p>
    <w:p>
      <w:pPr>
        <w:spacing w:after="20"/>
        <w:ind w:left="115"/>
      </w:pPr>
      <w:r>
        <w:rPr>
          <w:rFonts w:ascii="Arial" w:hAnsi="Arial"/>
          <w:sz w:val="18"/>
        </w:rPr>
        <w:t>10. Save the metric in MariaDB and show it in React.</w:t>
      </w:r>
    </w:p>
    <w:p>
      <w:pPr>
        <w:pStyle w:val="Heading2"/>
      </w:pPr>
      <w:r>
        <w:t>15.1 First Working Milestone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Add Server -&gt; Save in MariaDB -&gt; Worker reads server -&gt; SSH connects -&gt; Collect CPU/RAM/Disk -&gt; Save metrics -&gt; FastAPI reads -&gt; React displays</w:t>
      </w:r>
    </w:p>
    <w:p>
      <w:pPr>
        <w:pStyle w:val="Heading2"/>
      </w:pPr>
      <w:r>
        <w:t>15.2 Second Milestone</w:t>
      </w:r>
    </w:p>
    <w:p>
      <w:pPr>
        <w:spacing w:after="80"/>
        <w:jc w:val="center"/>
      </w:pPr>
      <w:r>
        <w:rPr>
          <w:rFonts w:ascii="Arial" w:hAnsi="Arial"/>
          <w:b/>
          <w:color w:val="2F75B5"/>
          <w:sz w:val="21"/>
        </w:rPr>
        <w:t>Add GPU metrics -&gt; Alerts -&gt; Agent investigation -&gt; Guardrails -&gt; Safe auto action / Human approval -&gt; Verification -&gt; Audit log</w:t>
      </w:r>
    </w:p>
    <w:p>
      <w:pPr>
        <w:pStyle w:val="Heading2"/>
      </w:pPr>
      <w:r>
        <w:t>15.3 Final Simple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7365D"/>
                <w:sz w:val="20"/>
              </w:rPr>
              <w:t>NEW UNIFIED OPS SERVER</w:t>
              <w:br/>
              <w:br/>
              <w:t>React Frontend</w:t>
              <w:br/>
              <w:t xml:space="preserve">        |</w:t>
              <w:br/>
              <w:t>FastAPI Backend</w:t>
              <w:br/>
              <w:t xml:space="preserve">        |</w:t>
              <w:br/>
              <w:t>MariaDB</w:t>
              <w:br/>
              <w:t xml:space="preserve">        |</w:t>
              <w:br/>
              <w:t>Celery Beat -&gt; Redis -&gt; Celery Workers</w:t>
              <w:br/>
              <w:t xml:space="preserve">        |</w:t>
              <w:br/>
              <w:t>SSH / safe health checks</w:t>
              <w:br/>
              <w:t xml:space="preserve">        |</w:t>
              <w:br/>
              <w:t>GPU | VoiceMG/STT | Backup | Email | Infrastructure</w:t>
              <w:br/>
              <w:br/>
              <w:t>Alerts -&gt; LangGraph Main Agent -&gt; Guardrails -&gt; Controlled Executor -&gt; Recheck -&gt; Audit Log</w:t>
            </w:r>
          </w:p>
        </w:tc>
      </w:tr>
    </w:tbl>
    <w:p>
      <w:pPr>
        <w:spacing w:after="20"/>
      </w:pPr>
    </w:p>
    <w:p>
      <w:pPr>
        <w:pStyle w:val="Heading2"/>
      </w:pPr>
      <w:r>
        <w:t>15.4 Final Rules to Remember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One Unified Ops application, not five new applications.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One main agent first, not many independent agents.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Workers collect; agents decide.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MariaDB stores permanent data; Redis carries temporary background tasks.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SSH keys are preferred for automatic target-server access.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Frontend never receives infrastructure secrets.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Agent never gets unrestricted root shell access.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Safe actions can be automatic; controlled actions need approval; high-risk actions remain admin manual only.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Every action must be verified and logged.</w:t>
      </w:r>
    </w:p>
    <w:p>
      <w:pPr>
        <w:pStyle w:val="Heading1"/>
      </w:pPr>
      <w:r>
        <w:t>Appendix A - Current Nginx Application Mapping Observed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 / service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Backend port / target</w:t>
            </w:r>
          </w:p>
        </w:tc>
        <w:tc>
          <w:tcPr>
            <w:tcW w:type="dxa" w:w="480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aiservers.worktual.tech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5020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 Insights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backupvault.worktual.tech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4100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BackupVault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voicemg.worktual.tech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4200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servers.worktual.tech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5010 / server inventory upstream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Server Inventory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email-management.worktual.tech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5200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Email Management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aiccaas.worktual.tech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5510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 observed application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billing.server-issue.online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4000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 observed application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expense.server-issue.online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5500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 observed application</w:t>
            </w:r>
          </w:p>
        </w:tc>
      </w:tr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cybersecurity.worktual.tech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5600</w:t>
            </w:r>
          </w:p>
        </w:tc>
        <w:tc>
          <w:tcPr>
            <w:tcW w:type="dxa" w:w="4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 observed application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myaccount.worktual.tech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5520</w:t>
            </w:r>
          </w:p>
        </w:tc>
        <w:tc>
          <w:tcPr>
            <w:tcW w:type="dxa" w:w="4800"/>
            <w:vAlign w:val="center"/>
            <w:shd w:fill="F4F6F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 observed application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- Other Observed PM2 Processes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ccaas-agent-api, ccaas-captioner, ccaas-myaccount, ccaas-voicebot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grc-backend, grc-risk-engine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mailbox-monitor, spam-detector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vr-connector, vr-notifier, wazuh-connector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These are not the first Unified Ops development scope, but they may later be added to the infrastructure inventory.</w:t>
      </w:r>
    </w:p>
    <w:p>
      <w:pPr>
        <w:pStyle w:val="Heading1"/>
      </w:pPr>
      <w:r>
        <w:t>Appendix C - Security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CE4D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C00000"/>
                <w:sz w:val="19"/>
              </w:rPr>
              <w:t>Real passwords/tokens that were previously visible during troubleshooting are intentionally not repeated here. Before production rollout, rotate exposed credentials and use SSH keys/encrypted secrets.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Unified Ops - Full KT and Project Start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030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