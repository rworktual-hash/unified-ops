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0"/>
        </w:rPr>
        <w:t>AI / GPU Servers - Issues and Autonomous Agent Actions</w:t>
      </w:r>
    </w:p>
    <w:p>
      <w:pPr>
        <w:jc w:val="center"/>
      </w:pPr>
      <w:r>
        <w:rPr>
          <w:rFonts w:ascii="Arial" w:hAnsi="Arial"/>
          <w:color w:val="5A5A5A"/>
          <w:sz w:val="20"/>
        </w:rPr>
        <w:t>Simple planning guide for Unified Ops - Phase 2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Scope: the four GPU servers already listed in AI Insights. Before automatic restarts are enabled, the exact AI/model service names on each server must be confirmed.</w:t>
            </w:r>
          </w:p>
        </w:tc>
      </w:tr>
    </w:tbl>
    <w:p/>
    <w:p>
      <w:pPr>
        <w:pStyle w:val="Heading1"/>
      </w:pPr>
      <w:r>
        <w:t>1. AI / GPU Servers in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Server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IP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SSH Port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Main Purpose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AI-GPU-Server-1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173.234.75.165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GPU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4204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Primary AI/GPU workload server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AI-GPU-Server-2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173.234.75.166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GPU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4204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Primary AI/GPU workload server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DR-GPU1-148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81.17.61.148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GPU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4204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DR / backup AI-GPU server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DR-GPU1-149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81.17.61.149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GPU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4204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DR / backup AI-GPU server</w:t>
            </w:r>
          </w:p>
        </w:tc>
      </w:tr>
    </w:tbl>
    <w:p/>
    <w:p>
      <w:pPr>
        <w:pStyle w:val="Heading1"/>
      </w:pPr>
      <w:r>
        <w:t>2. How the Agent Will Work</w:t>
      </w:r>
    </w:p>
    <w:p>
      <w:pPr>
        <w:jc w:val="center"/>
      </w:pPr>
      <w:r>
        <w:rPr>
          <w:b/>
          <w:color w:val="2F75B5"/>
          <w:sz w:val="22"/>
        </w:rPr>
        <w:t>Monitor -&gt; Detect problem -&gt; Investigate -&gt; Safe action or ask approval -&gt; Perform action -&gt; Recheck -&gt; Save audit log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Monitoring workers collect CPU, RAM, disk, GPU and service status.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agent reads the latest metrics and alerts.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agent checks the server again before taking any action.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Safe actions can run automatically only after the team approves the rules.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Controlled actions wait for human approval.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Reboot and shutdown are never done by the agent. Only an administrator can do them manually.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After every action, the agent checks if the server is healthy again.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Every action is saved in MariaDB with time, server, reason, action and result.</w:t>
      </w:r>
    </w:p>
    <w:p>
      <w:pPr>
        <w:pStyle w:val="Heading1"/>
      </w:pPr>
      <w:r>
        <w:t>3. Possible Issues on AI / GPU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Simple Meaning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Agent Investigation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Server not reachable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server does not answer SSH/network checks.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AI/model requests may fail and metrics stop updating.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reachability, SSH port, network path and last successful poll.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 CPU usage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CPU stays very high for a long time.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 service can become slow or unresponsive.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 top CPU processes, check load and compare with normal usage.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 RAM usage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Most system memory is used or swap increases.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Processes can slow down or crash.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memory usage, top processes and whether memory keeps growing.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Disk almost full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Logs, model files, cache or other data use most disk space.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Services may fail to write files or logs.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disk %, large approved paths and recent disk growth.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usage too high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stays close to full utilisation for a long time.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 requests may queue or respond slowly.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GPU utilisation, active GPU processes and workload duration.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memory full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Almost all GPU memory (VRAM) is used.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New AI jobs may fail with out-of-memory errors.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VRAM usage, active model/process and repeated OOM errors.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temperature high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temperature stays above the agreed safe limit.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may slow down and hardware risk increases.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temperature trend, utilisation, power and active workload.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NVIDIA command timeout / hang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`nvidia-smi` or another NVIDIA check takes too long or hangs.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Monitoring can freeze and the GPU/driver may be unhealthy.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Run NVIDIA checks with a short command timeout, retry once, check NVIDIA/driver logs, check GPU processes and raise an incident if it still hangs.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workload / CUDA process hanging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GPU job is stuck and does not finish normally.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memory stays occupied and new jobs may be blocked.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Identify the stuck process, how long it has run, GPU memory used and related logs. Do not kill it automatically.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AI/model request timeout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model service does not answer within the expected time.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Users or other services receive timeout errors.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model service, GPU/RAM load, queue, network, port and recent logs.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GPU not detected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`nvidia-smi` fails or one GPU disappears.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 workload cannot use that GPU.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GPU visibility, driver state and recent system/NVIDIA errors.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NVIDIA / GPU driver errors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NVIDIA/Xid/ECC or similar errors appear.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Workloads may crash or GPU may become unstable.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Collect error details, time, affected GPU and frequency; mark the server unhealthy.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AI/model service stopped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service that serves the model is not running.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 requests fail even though the server is online.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approved service/process, expected port and recent logs.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AI/model service is slow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Service is running but response time is much higher than normal.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Users experience slow AI responses.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CPU/GPU/RAM, request queue, service logs and model load.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Process crashed repeatedly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same service keeps stopping and restarting.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normal restart may not fix the real problem.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Count restarts, inspect logs and create an incident after repeated failures.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Port not responding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Expected model/application port is not listening.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 systems cannot reach the AI service.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listening port, service status and network/firewall path.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Network issue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Connection is slow, timing out or dropping.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Model calls or data transfer may fail.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network interface, connectivity, latency and errors.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Monitoring stopped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Unified Ops cannot collect fresh metrics.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Dashboard shows old values.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SSH, worker, credential reference and last poll time.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SSH login failure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agent cannot authenticate to the server.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Monitoring and actions through SSH cannot run.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key/credential reference, username, port and access policy.</w:t>
            </w:r>
          </w:p>
        </w:tc>
      </w:tr>
    </w:tbl>
    <w:p/>
    <w:p>
      <w:pPr>
        <w:pStyle w:val="Heading1"/>
      </w:pPr>
      <w:r>
        <w:t>4. Safe Automatic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2F0D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E7D32"/>
                <w:sz w:val="18"/>
              </w:rPr>
              <w:t>These can run automatically only after the team approves the exact service names, thresholds and retry limits.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2E7D3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Safe Automatic Action</w:t>
            </w:r>
          </w:p>
        </w:tc>
        <w:tc>
          <w:tcPr>
            <w:tcW w:type="dxa" w:w="7200"/>
            <w:vAlign w:val="center"/>
            <w:shd w:fill="2E7D3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Does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Health checks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 SSH, expected ports, model endpoint and approved service status.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Collect diagnostics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Collect CPU, RAM, disk, load, GPU use, VRAM, temperature, GPU process list and recent logs.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 timeout for NVIDIA checks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 not allow `nvidia-smi` or another NVIDIA command to hang forever. Stop the check after the agreed timeout and raise an alert.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one failed NVIDIA/health check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Wait briefly and retry once. If it still times out/hangs, stop automatic action and escalate.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monitoring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metric collection again if one poll fails.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Recheck an alert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Confirm the problem is still present before taking action.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allow-listed AI/model service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only an exact service that the team has approved for automatic restart.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monitoring collector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the monitoring component if monitoring itself is stuck.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Rotate approved logs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Rotate/compress logs only in approved log locations; do not delete unknown files.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 incident / alert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Save server, issue, severity, metrics and investigation result.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Notify team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Send the problem and action result to the chosen alert channel.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Verify after action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 service, port, GPU and metrics again after the action.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after repeated failure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If retry/restart does not solve it, stop automation and ask a person.</w:t>
            </w:r>
          </w:p>
        </w:tc>
      </w:tr>
    </w:tbl>
    <w:p/>
    <w:p>
      <w:pPr>
        <w:pStyle w:val="Heading1"/>
      </w:pPr>
      <w:r>
        <w:t>5. Human Approval - Controlled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9C6500"/>
                <w:sz w:val="18"/>
              </w:rPr>
              <w:t>These are controlled actions. The agent can investigate and prepare the action, but a person must approve first.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9C65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Action Requiring Approval</w:t>
            </w:r>
          </w:p>
        </w:tc>
        <w:tc>
          <w:tcPr>
            <w:tcW w:type="dxa" w:w="7200"/>
            <w:vAlign w:val="center"/>
            <w:shd w:fill="9C65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Approval Is Needed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an AI/model service that is not on the automatic allow-list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service may be important, so a person confirms before restart.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 Docker container / model runtime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 can interrupt active model requests.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one confirmed stuck GPU/CUDA process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shows PID, user, runtime and GPU usage first; a person approves before stopping it.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Clear approved model cache / temporary files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shows the path and size first. A person approves cleanup.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Remove old logs from an approved log path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shows which files and how much space will be freed before deletion.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Pause new AI jobs for a short time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Useful during overload, but it affects users/jobs.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Fail over a workload to a DR GPU server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person confirms the target DR server and workload before failover.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 network-facing application component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restart can briefly interrupt connections.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a service limit or timeout setting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can suggest the change, but a person approves the configuration update.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a predefined repair script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Only scripts reviewed by the team can be offered; approval is required before execution.</w:t>
            </w:r>
          </w:p>
        </w:tc>
      </w:tr>
    </w:tbl>
    <w:p/>
    <w:p>
      <w:pPr>
        <w:pStyle w:val="Heading1"/>
      </w:pPr>
      <w:r>
        <w:t>6. Administrator Manual Only - Agent Must Not Execute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These servers are expected to stay running. The agent can diagnose and alert, but it must never perform these actions.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Admin Manual Action</w:t>
            </w:r>
          </w:p>
        </w:tc>
        <w:tc>
          <w:tcPr>
            <w:tcW w:type="dxa" w:w="7200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Reboot the whole server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Administrator manually decides and performs it only when absolutely necessary.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Shutdown / power off the server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Administrator manual only. The GPU servers normally remain running.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 reset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interrupt every process using the GPU; administrator/manual maintenance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Upgrade or change NVIDIA driver / CUDA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break model/runtime compatibility; planned administrator maintenance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Kernel / major OS update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require reboot and affect the full server; administrator maintenance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Format disk / partition or change important mounts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 risk of data loss or service outage.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Disable firewall/security or change SSH security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Security-sensitive administrator work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root/admin credentials or SSH keys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Security-sensitive administrator work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 production model data or unknown directories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 risk of permanent data loss.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unknown/unreviewed scripts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must never execute arbitrary generated commands or unknown scripts.</w:t>
            </w:r>
          </w:p>
        </w:tc>
      </w:tr>
    </w:tbl>
    <w:p/>
    <w:p>
      <w:pPr>
        <w:pStyle w:val="Heading1"/>
      </w:pPr>
      <w:r>
        <w:t>7. Suggested Monitoring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 minute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 reachable, SSH reachable, critical AI/model service status and expected port.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5 minutes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CPU, RAM, disk, load, GPU utilisation, GPU memory, GPU temperature and basic network metrics.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15 minutes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Detailed GPU/process health, model response time, restart count and recent critical logs.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 hour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Repeated error analysis, NVIDIA timeout/hang history, capacity trend, disk growth and recurring incidents.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Daily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 health summary, highest CPU/GPU/RAM, NVIDIA/GPU errors, incidents, actions and unresolved problems.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Weekly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Capacity trend, repeated failures and servers that need planned maintenance or scaling review.</w:t>
            </w:r>
          </w:p>
        </w:tc>
      </w:tr>
    </w:tbl>
    <w:p/>
    <w:p>
      <w:pPr>
        <w:pStyle w:val="Heading1"/>
      </w:pPr>
      <w:r>
        <w:t>8. Rules to Configure Before We Enable Actions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Simple Meaning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Allowed service names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 service/process names the agent may restart automatically on each GPU server.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Thresholds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CPU/GPU/RAM/disk/temperature limits and how long they must stay high before alerting.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NVIDIA command timeout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Maximum time to wait for `nvidia-smi`/NVIDIA checks before stopping the command and treating it as a hang.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limit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How many retries/restarts are allowed before the agent stops and escalates.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Human approval list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 actions that require approval, such as stopping a stuck GPU process or clearing approved files.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Admin-only list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Reboot, shutdown, GPU reset, driver/CUDA updates and other actions the agent must never run.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Credential method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 SSH keys or encrypted credential references; never plain-text passwords.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 log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check, alert, approval and action must be saved.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After-action verification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health checks that must pass after an action; if they fail, stop and escalate.</w:t>
            </w:r>
          </w:p>
        </w:tc>
      </w:tr>
    </w:tbl>
    <w:p/>
    <w:p>
      <w:pPr>
        <w:pStyle w:val="Heading1"/>
      </w:pPr>
      <w:r>
        <w:t>9. Example Agent Behaviour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Agent Response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NVIDIA check hangs / times out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starts the NVIDIA check with a time limit -&gt; command does not finish -&gt; agent stops waiting -&gt; records timeout -&gt; retries once -&gt; checks service/process/system logs -&gt; if still hanging, creates a high-priority GPU incident. It does not reset or reboot the GPU server.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 service stopped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confirms service is down -&gt; checks logs and server health -&gt; restarts it only if it is on the approved automatic list -&gt; checks port/health again -&gt; saves result. If restart fails, escalate.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 memory is 98%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GPU processes and workloads -&gt; does not kill anything -&gt; alerts with process details -&gt; asks approval if one confirmed stuck job should be stopped.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 temperature is too high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temperature trend, GPU use and power -&gt; creates urgent alert -&gt; does not reboot/reset GPU -&gt; administrator decides if hardware action is required.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Disk is 95% full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identifies approved logs/cache using space -&gt; may rotate approved logs -&gt; asks approval before deleting approved old logs/cache -&gt; never deletes unknown files.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 not reachable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retries connection -&gt; checks network path -&gt; marks server unavailable -&gt; alerts team -&gt; no reboot/shutdown action is attempted.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Unified Ops - AI/GPU Agent Planning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